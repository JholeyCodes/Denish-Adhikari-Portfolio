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CIVIL ENGINEER PORTFOLIO WEBSITE</w:t>
        <w:br/>
      </w:r>
      <w:r>
        <w:rPr>
          <w:sz w:val="36"/>
        </w:rPr>
        <w:t>Design &amp; Organization Approval Document</w:t>
      </w:r>
    </w:p>
    <w:p>
      <w:pPr>
        <w:jc w:val="center"/>
      </w:pPr>
      <w:r>
        <w:t>A plain-language blueprint for approving the website before development</w:t>
      </w:r>
    </w:p>
    <w:p>
      <w:pPr>
        <w:pStyle w:val="Heading1"/>
      </w:pPr>
      <w:r>
        <w:t>1. Executive Summary</w:t>
      </w:r>
    </w:p>
    <w:p>
      <w:r>
        <w:t>This document explains, in simple terms, what the proposed portfolio website will contain, how it will look, how visitors will move through it, and what information is required. It is intended for both technical and non-technical reviewers. Approval of this document means approval of the website's overall purpose, page organization, visual direction and major features.</w:t>
      </w:r>
    </w:p>
    <w:p>
      <w:pPr>
        <w:pStyle w:val="Heading1"/>
      </w:pPr>
      <w:r>
        <w:t>2. What Is This Website?</w:t>
      </w:r>
    </w:p>
    <w:p>
      <w:r>
        <w:t>The website is a professional online profile for a civil engineer from Nepal. It works like a digital combination of a CV, project portfolio, professional profile and photo gallery.</w:t>
      </w:r>
    </w:p>
    <w:tbl>
      <w:tblPr>
        <w:tblStyle w:val="TableGrid"/>
        <w:tblW w:type="auto" w:w="0"/>
        <w:tblLook w:firstColumn="1" w:firstRow="1" w:lastColumn="0" w:lastRow="0" w:noHBand="0" w:noVBand="1" w:val="04A0"/>
      </w:tblPr>
      <w:tblGrid>
        <w:gridCol w:w="5040"/>
        <w:gridCol w:w="5040"/>
      </w:tblGrid>
      <w:tr>
        <w:tc>
          <w:tcPr>
            <w:tcW w:type="dxa" w:w="5040"/>
            <w:shd w:fill="DCE6F1"/>
          </w:tcPr>
          <w:p>
            <w:r>
              <w:rPr>
                <w:b/>
              </w:rPr>
              <w:t>Traditional CV</w:t>
            </w:r>
          </w:p>
        </w:tc>
        <w:tc>
          <w:tcPr>
            <w:tcW w:type="dxa" w:w="5040"/>
            <w:shd w:fill="DCE6F1"/>
          </w:tcPr>
          <w:p>
            <w:r>
              <w:rPr>
                <w:b/>
              </w:rPr>
              <w:t>Website</w:t>
            </w:r>
          </w:p>
        </w:tc>
      </w:tr>
      <w:tr>
        <w:tc>
          <w:tcPr>
            <w:tcW w:type="dxa" w:w="5040"/>
          </w:tcPr>
          <w:p>
            <w:r>
              <w:t>Mostly text</w:t>
            </w:r>
          </w:p>
        </w:tc>
        <w:tc>
          <w:tcPr>
            <w:tcW w:type="dxa" w:w="5040"/>
          </w:tcPr>
          <w:p>
            <w:r>
              <w:t>Text + photographs + drawings + project case studies</w:t>
            </w:r>
          </w:p>
        </w:tc>
      </w:tr>
      <w:tr>
        <w:tc>
          <w:tcPr>
            <w:tcW w:type="dxa" w:w="5040"/>
          </w:tcPr>
          <w:p>
            <w:r>
              <w:t>Limited space</w:t>
            </w:r>
          </w:p>
        </w:tc>
        <w:tc>
          <w:tcPr>
            <w:tcW w:type="dxa" w:w="5040"/>
          </w:tcPr>
          <w:p>
            <w:r>
              <w:t>Can contain many projects and documents</w:t>
            </w:r>
          </w:p>
        </w:tc>
      </w:tr>
      <w:tr>
        <w:tc>
          <w:tcPr>
            <w:tcW w:type="dxa" w:w="5040"/>
          </w:tcPr>
          <w:p>
            <w:r>
              <w:t>Usually sent to someone</w:t>
            </w:r>
          </w:p>
        </w:tc>
        <w:tc>
          <w:tcPr>
            <w:tcW w:type="dxa" w:w="5040"/>
          </w:tcPr>
          <w:p>
            <w:r>
              <w:t>Can be shared through one web address</w:t>
            </w:r>
          </w:p>
        </w:tc>
      </w:tr>
      <w:tr>
        <w:tc>
          <w:tcPr>
            <w:tcW w:type="dxa" w:w="5040"/>
          </w:tcPr>
          <w:p>
            <w:r>
              <w:t>Updated manually</w:t>
            </w:r>
          </w:p>
        </w:tc>
        <w:tc>
          <w:tcPr>
            <w:tcW w:type="dxa" w:w="5040"/>
          </w:tcPr>
          <w:p>
            <w:r>
              <w:t>Can be updated as the career grows</w:t>
            </w:r>
          </w:p>
        </w:tc>
      </w:tr>
    </w:tbl>
    <w:p>
      <w:pPr>
        <w:pStyle w:val="Heading1"/>
      </w:pPr>
      <w:r>
        <w:t>3. Main Goal</w:t>
      </w:r>
    </w:p>
    <w:p>
      <w:r>
        <w:t>The website should answer five questions within a few minutes:</w:t>
      </w:r>
    </w:p>
    <w:p>
      <w:pPr>
        <w:pStyle w:val="ListBullet"/>
      </w:pPr>
      <w:r>
        <w:t>Who is this engineer?</w:t>
      </w:r>
    </w:p>
    <w:p>
      <w:pPr>
        <w:pStyle w:val="ListBullet"/>
      </w:pPr>
      <w:r>
        <w:t>What kind of civil engineering work can they do?</w:t>
      </w:r>
    </w:p>
    <w:p>
      <w:pPr>
        <w:pStyle w:val="ListBullet"/>
      </w:pPr>
      <w:r>
        <w:t>What projects or experience do they have?</w:t>
      </w:r>
    </w:p>
    <w:p>
      <w:pPr>
        <w:pStyle w:val="ListBullet"/>
      </w:pPr>
      <w:r>
        <w:t>What technical skills and qualifications do they have?</w:t>
      </w:r>
    </w:p>
    <w:p>
      <w:pPr>
        <w:pStyle w:val="ListBullet"/>
      </w:pPr>
      <w:r>
        <w:t>How can someone contact or hire/connect with them?</w:t>
      </w:r>
    </w:p>
    <w:p>
      <w:pPr>
        <w:pStyle w:val="Heading1"/>
      </w:pPr>
      <w:r>
        <w:t>4. Target Visitors</w:t>
      </w:r>
    </w:p>
    <w:tbl>
      <w:tblPr>
        <w:tblStyle w:val="TableGrid"/>
        <w:tblW w:type="auto" w:w="0"/>
        <w:tblLook w:firstColumn="1" w:firstRow="1" w:lastColumn="0" w:lastRow="0" w:noHBand="0" w:noVBand="1" w:val="04A0"/>
      </w:tblPr>
      <w:tblGrid>
        <w:gridCol w:w="5040"/>
        <w:gridCol w:w="5040"/>
      </w:tblGrid>
      <w:tr>
        <w:tc>
          <w:tcPr>
            <w:tcW w:type="dxa" w:w="5040"/>
            <w:shd w:fill="DCE6F1"/>
          </w:tcPr>
          <w:p>
            <w:r>
              <w:rPr>
                <w:b/>
              </w:rPr>
              <w:t>Visitor</w:t>
            </w:r>
          </w:p>
        </w:tc>
        <w:tc>
          <w:tcPr>
            <w:tcW w:type="dxa" w:w="5040"/>
            <w:shd w:fill="DCE6F1"/>
          </w:tcPr>
          <w:p>
            <w:r>
              <w:rPr>
                <w:b/>
              </w:rPr>
              <w:t>What they want to know</w:t>
            </w:r>
          </w:p>
        </w:tc>
      </w:tr>
      <w:tr>
        <w:tc>
          <w:tcPr>
            <w:tcW w:type="dxa" w:w="5040"/>
          </w:tcPr>
          <w:p>
            <w:r>
              <w:t>Employer / HR</w:t>
            </w:r>
          </w:p>
        </w:tc>
        <w:tc>
          <w:tcPr>
            <w:tcW w:type="dxa" w:w="5040"/>
          </w:tcPr>
          <w:p>
            <w:r>
              <w:t>Qualification, experience, skills, projects and CV</w:t>
            </w:r>
          </w:p>
        </w:tc>
      </w:tr>
      <w:tr>
        <w:tc>
          <w:tcPr>
            <w:tcW w:type="dxa" w:w="5040"/>
          </w:tcPr>
          <w:p>
            <w:r>
              <w:t>Engineering company</w:t>
            </w:r>
          </w:p>
        </w:tc>
        <w:tc>
          <w:tcPr>
            <w:tcW w:type="dxa" w:w="5040"/>
          </w:tcPr>
          <w:p>
            <w:r>
              <w:t>Technical abilities and practical project experience</w:t>
            </w:r>
          </w:p>
        </w:tc>
      </w:tr>
      <w:tr>
        <w:tc>
          <w:tcPr>
            <w:tcW w:type="dxa" w:w="5040"/>
          </w:tcPr>
          <w:p>
            <w:r>
              <w:t>Client</w:t>
            </w:r>
          </w:p>
        </w:tc>
        <w:tc>
          <w:tcPr>
            <w:tcW w:type="dxa" w:w="5040"/>
          </w:tcPr>
          <w:p>
            <w:r>
              <w:t>Services, previous work, credibility and contact</w:t>
            </w:r>
          </w:p>
        </w:tc>
      </w:tr>
      <w:tr>
        <w:tc>
          <w:tcPr>
            <w:tcW w:type="dxa" w:w="5040"/>
          </w:tcPr>
          <w:p>
            <w:r>
              <w:t>Engineer / professional</w:t>
            </w:r>
          </w:p>
        </w:tc>
        <w:tc>
          <w:tcPr>
            <w:tcW w:type="dxa" w:w="5040"/>
          </w:tcPr>
          <w:p>
            <w:r>
              <w:t>Background, interests and professional work</w:t>
            </w:r>
          </w:p>
        </w:tc>
      </w:tr>
      <w:tr>
        <w:tc>
          <w:tcPr>
            <w:tcW w:type="dxa" w:w="5040"/>
          </w:tcPr>
          <w:p>
            <w:r>
              <w:t>Academic / training organization</w:t>
            </w:r>
          </w:p>
        </w:tc>
        <w:tc>
          <w:tcPr>
            <w:tcW w:type="dxa" w:w="5040"/>
          </w:tcPr>
          <w:p>
            <w:r>
              <w:t>Education, projects and certifications</w:t>
            </w:r>
          </w:p>
        </w:tc>
      </w:tr>
    </w:tbl>
    <w:p>
      <w:pPr>
        <w:pStyle w:val="Heading1"/>
      </w:pPr>
      <w:r>
        <w:t>5. Recommended Website Organization</w:t>
      </w:r>
    </w:p>
    <w:p>
      <w:r>
        <w:t>The first version will use a simple main navigation. Most important information will also appear on the Home page.</w:t>
      </w:r>
    </w:p>
    <w:tbl>
      <w:tblPr>
        <w:tblStyle w:val="TableGrid"/>
        <w:tblW w:type="auto" w:w="0"/>
        <w:tblLook w:firstColumn="1" w:firstRow="1" w:lastColumn="0" w:lastRow="0" w:noHBand="0" w:noVBand="1" w:val="04A0"/>
      </w:tblPr>
      <w:tblGrid>
        <w:gridCol w:w="5040"/>
        <w:gridCol w:w="5040"/>
      </w:tblGrid>
      <w:tr>
        <w:tc>
          <w:tcPr>
            <w:tcW w:type="dxa" w:w="5040"/>
            <w:shd w:fill="DCE6F1"/>
          </w:tcPr>
          <w:p>
            <w:r>
              <w:rPr>
                <w:b/>
              </w:rPr>
              <w:t>Section / Page</w:t>
            </w:r>
          </w:p>
        </w:tc>
        <w:tc>
          <w:tcPr>
            <w:tcW w:type="dxa" w:w="5040"/>
            <w:shd w:fill="DCE6F1"/>
          </w:tcPr>
          <w:p>
            <w:r>
              <w:rPr>
                <w:b/>
              </w:rPr>
              <w:t>Purpose</w:t>
            </w:r>
          </w:p>
        </w:tc>
      </w:tr>
      <w:tr>
        <w:tc>
          <w:tcPr>
            <w:tcW w:type="dxa" w:w="5040"/>
          </w:tcPr>
          <w:p>
            <w:r>
              <w:t>Home</w:t>
            </w:r>
          </w:p>
        </w:tc>
        <w:tc>
          <w:tcPr>
            <w:tcW w:type="dxa" w:w="5040"/>
          </w:tcPr>
          <w:p>
            <w:r>
              <w:t>First impression and quick overview</w:t>
            </w:r>
          </w:p>
        </w:tc>
      </w:tr>
      <w:tr>
        <w:tc>
          <w:tcPr>
            <w:tcW w:type="dxa" w:w="5040"/>
          </w:tcPr>
          <w:p>
            <w:r>
              <w:t>About</w:t>
            </w:r>
          </w:p>
        </w:tc>
        <w:tc>
          <w:tcPr>
            <w:tcW w:type="dxa" w:w="5040"/>
          </w:tcPr>
          <w:p>
            <w:r>
              <w:t>Who the engineer is</w:t>
            </w:r>
          </w:p>
        </w:tc>
      </w:tr>
      <w:tr>
        <w:tc>
          <w:tcPr>
            <w:tcW w:type="dxa" w:w="5040"/>
          </w:tcPr>
          <w:p>
            <w:r>
              <w:t>Experience</w:t>
            </w:r>
          </w:p>
        </w:tc>
        <w:tc>
          <w:tcPr>
            <w:tcW w:type="dxa" w:w="5040"/>
          </w:tcPr>
          <w:p>
            <w:r>
              <w:t>Jobs, internships and responsibilities</w:t>
            </w:r>
          </w:p>
        </w:tc>
      </w:tr>
      <w:tr>
        <w:tc>
          <w:tcPr>
            <w:tcW w:type="dxa" w:w="5040"/>
          </w:tcPr>
          <w:p>
            <w:r>
              <w:t>Projects</w:t>
            </w:r>
          </w:p>
        </w:tc>
        <w:tc>
          <w:tcPr>
            <w:tcW w:type="dxa" w:w="5040"/>
          </w:tcPr>
          <w:p>
            <w:r>
              <w:t>Detailed proof of engineering work</w:t>
            </w:r>
          </w:p>
        </w:tc>
      </w:tr>
      <w:tr>
        <w:tc>
          <w:tcPr>
            <w:tcW w:type="dxa" w:w="5040"/>
          </w:tcPr>
          <w:p>
            <w:r>
              <w:t>Skills</w:t>
            </w:r>
          </w:p>
        </w:tc>
        <w:tc>
          <w:tcPr>
            <w:tcW w:type="dxa" w:w="5040"/>
          </w:tcPr>
          <w:p>
            <w:r>
              <w:t>Engineering knowledge and software</w:t>
            </w:r>
          </w:p>
        </w:tc>
      </w:tr>
      <w:tr>
        <w:tc>
          <w:tcPr>
            <w:tcW w:type="dxa" w:w="5040"/>
          </w:tcPr>
          <w:p>
            <w:r>
              <w:t>Education</w:t>
            </w:r>
          </w:p>
        </w:tc>
        <w:tc>
          <w:tcPr>
            <w:tcW w:type="dxa" w:w="5040"/>
          </w:tcPr>
          <w:p>
            <w:r>
              <w:t>Academic qualifications</w:t>
            </w:r>
          </w:p>
        </w:tc>
      </w:tr>
      <w:tr>
        <w:tc>
          <w:tcPr>
            <w:tcW w:type="dxa" w:w="5040"/>
          </w:tcPr>
          <w:p>
            <w:r>
              <w:t>Certifications</w:t>
            </w:r>
          </w:p>
        </w:tc>
        <w:tc>
          <w:tcPr>
            <w:tcW w:type="dxa" w:w="5040"/>
          </w:tcPr>
          <w:p>
            <w:r>
              <w:t>Training and professional certificates</w:t>
            </w:r>
          </w:p>
        </w:tc>
      </w:tr>
      <w:tr>
        <w:tc>
          <w:tcPr>
            <w:tcW w:type="dxa" w:w="5040"/>
          </w:tcPr>
          <w:p>
            <w:r>
              <w:t>Gallery</w:t>
            </w:r>
          </w:p>
        </w:tc>
        <w:tc>
          <w:tcPr>
            <w:tcW w:type="dxa" w:w="5040"/>
          </w:tcPr>
          <w:p>
            <w:r>
              <w:t>Construction, site and engineering photographs</w:t>
            </w:r>
          </w:p>
        </w:tc>
      </w:tr>
      <w:tr>
        <w:tc>
          <w:tcPr>
            <w:tcW w:type="dxa" w:w="5040"/>
          </w:tcPr>
          <w:p>
            <w:r>
              <w:t>Blog / Insights</w:t>
            </w:r>
          </w:p>
        </w:tc>
        <w:tc>
          <w:tcPr>
            <w:tcW w:type="dxa" w:w="5040"/>
          </w:tcPr>
          <w:p>
            <w:r>
              <w:t>Optional professional articles</w:t>
            </w:r>
          </w:p>
        </w:tc>
      </w:tr>
      <w:tr>
        <w:tc>
          <w:tcPr>
            <w:tcW w:type="dxa" w:w="5040"/>
          </w:tcPr>
          <w:p>
            <w:r>
              <w:t>Resume</w:t>
            </w:r>
          </w:p>
        </w:tc>
        <w:tc>
          <w:tcPr>
            <w:tcW w:type="dxa" w:w="5040"/>
          </w:tcPr>
          <w:p>
            <w:r>
              <w:t>Web version and downloadable CV</w:t>
            </w:r>
          </w:p>
        </w:tc>
      </w:tr>
      <w:tr>
        <w:tc>
          <w:tcPr>
            <w:tcW w:type="dxa" w:w="5040"/>
          </w:tcPr>
          <w:p>
            <w:r>
              <w:t>Contact</w:t>
            </w:r>
          </w:p>
        </w:tc>
        <w:tc>
          <w:tcPr>
            <w:tcW w:type="dxa" w:w="5040"/>
          </w:tcPr>
          <w:p>
            <w:r>
              <w:t>Ways to communicate</w:t>
            </w:r>
          </w:p>
        </w:tc>
      </w:tr>
    </w:tbl>
    <w:p>
      <w:pPr>
        <w:pStyle w:val="Heading1"/>
      </w:pPr>
      <w:r>
        <w:t>6. Home Page — What Visitors See First</w:t>
      </w:r>
    </w:p>
    <w:p>
      <w:r>
        <w:t>The Home page should be visually strong but simple. It should introduce the engineer immediately.</w:t>
      </w:r>
    </w:p>
    <w:p>
      <w:pPr>
        <w:pStyle w:val="Heading2"/>
      </w:pPr>
      <w:r>
        <w:t>Hero area</w:t>
      </w:r>
    </w:p>
    <w:p>
      <w:r>
        <w:t>Name, professional title, short statement, professional photograph and two buttons: View Projects and Download CV.</w:t>
      </w:r>
    </w:p>
    <w:p>
      <w:pPr>
        <w:pStyle w:val="Heading2"/>
      </w:pPr>
      <w:r>
        <w:t>Quick facts</w:t>
      </w:r>
    </w:p>
    <w:p>
      <w:r>
        <w:t>A few verified numbers such as project count, experience or certifications. Numbers must be real, not invented.</w:t>
      </w:r>
    </w:p>
    <w:p>
      <w:pPr>
        <w:pStyle w:val="Heading2"/>
      </w:pPr>
      <w:r>
        <w:t>Featured projects</w:t>
      </w:r>
    </w:p>
    <w:p>
      <w:r>
        <w:t>Three or four strongest projects with photographs and short descriptions.</w:t>
      </w:r>
    </w:p>
    <w:p>
      <w:pPr>
        <w:pStyle w:val="Heading2"/>
      </w:pPr>
      <w:r>
        <w:t>About preview</w:t>
      </w:r>
    </w:p>
    <w:p>
      <w:r>
        <w:t>Short biography with a link to the full About section.</w:t>
      </w:r>
    </w:p>
    <w:p>
      <w:pPr>
        <w:pStyle w:val="Heading2"/>
      </w:pPr>
      <w:r>
        <w:t>Engineering expertise</w:t>
      </w:r>
    </w:p>
    <w:p>
      <w:r>
        <w:t>Major areas such as structural engineering, construction, surveying or transportation, depending on actual experience.</w:t>
      </w:r>
    </w:p>
    <w:p>
      <w:pPr>
        <w:pStyle w:val="Heading2"/>
      </w:pPr>
      <w:r>
        <w:t>Experience preview</w:t>
      </w:r>
    </w:p>
    <w:p>
      <w:r>
        <w:t>Short timeline of important roles.</w:t>
      </w:r>
    </w:p>
    <w:p>
      <w:pPr>
        <w:pStyle w:val="Heading2"/>
      </w:pPr>
      <w:r>
        <w:t>Projects across Nepal</w:t>
      </w:r>
    </w:p>
    <w:p>
      <w:r>
        <w:t>Optional map/location section showing actual project locations.</w:t>
      </w:r>
    </w:p>
    <w:p>
      <w:pPr>
        <w:pStyle w:val="Heading2"/>
      </w:pPr>
      <w:r>
        <w:t>Insights</w:t>
      </w:r>
    </w:p>
    <w:p>
      <w:r>
        <w:t>Optional links to engineering articles.</w:t>
      </w:r>
    </w:p>
    <w:p>
      <w:pPr>
        <w:pStyle w:val="Heading2"/>
      </w:pPr>
      <w:r>
        <w:t>Contact call-to-action</w:t>
      </w:r>
    </w:p>
    <w:p>
      <w:r>
        <w:t>A clear invitation to connect before the footer.</w:t>
      </w:r>
    </w:p>
    <w:p>
      <w:pPr>
        <w:pStyle w:val="Heading1"/>
      </w:pPr>
      <w:r>
        <w:t>7. Projects — The Most Important Section</w:t>
      </w:r>
    </w:p>
    <w:p>
      <w:r>
        <w:t>Projects should not look like a normal photo gallery. Each important project should be presented as a small engineering case study. This is the main feature that shows practical ability.</w:t>
      </w:r>
    </w:p>
    <w:tbl>
      <w:tblPr>
        <w:tblStyle w:val="TableGrid"/>
        <w:tblW w:type="auto" w:w="0"/>
        <w:tblLook w:firstColumn="1" w:firstRow="1" w:lastColumn="0" w:lastRow="0" w:noHBand="0" w:noVBand="1" w:val="04A0"/>
      </w:tblPr>
      <w:tblGrid>
        <w:gridCol w:w="5040"/>
        <w:gridCol w:w="5040"/>
      </w:tblGrid>
      <w:tr>
        <w:tc>
          <w:tcPr>
            <w:tcW w:type="dxa" w:w="5040"/>
            <w:shd w:fill="DCE6F1"/>
          </w:tcPr>
          <w:p>
            <w:r>
              <w:rPr>
                <w:b/>
              </w:rPr>
              <w:t>Information</w:t>
            </w:r>
          </w:p>
        </w:tc>
        <w:tc>
          <w:tcPr>
            <w:tcW w:type="dxa" w:w="5040"/>
            <w:shd w:fill="DCE6F1"/>
          </w:tcPr>
          <w:p>
            <w:r>
              <w:rPr>
                <w:b/>
              </w:rPr>
              <w:t>Simple explanation</w:t>
            </w:r>
          </w:p>
        </w:tc>
      </w:tr>
      <w:tr>
        <w:tc>
          <w:tcPr>
            <w:tcW w:type="dxa" w:w="5040"/>
          </w:tcPr>
          <w:p>
            <w:r>
              <w:t>Project name</w:t>
            </w:r>
          </w:p>
        </w:tc>
        <w:tc>
          <w:tcPr>
            <w:tcW w:type="dxa" w:w="5040"/>
          </w:tcPr>
          <w:p>
            <w:r>
              <w:t>What the project is called</w:t>
            </w:r>
          </w:p>
        </w:tc>
      </w:tr>
      <w:tr>
        <w:tc>
          <w:tcPr>
            <w:tcW w:type="dxa" w:w="5040"/>
          </w:tcPr>
          <w:p>
            <w:r>
              <w:t>Location</w:t>
            </w:r>
          </w:p>
        </w:tc>
        <w:tc>
          <w:tcPr>
            <w:tcW w:type="dxa" w:w="5040"/>
          </w:tcPr>
          <w:p>
            <w:r>
              <w:t>Where it was carried out</w:t>
            </w:r>
          </w:p>
        </w:tc>
      </w:tr>
      <w:tr>
        <w:tc>
          <w:tcPr>
            <w:tcW w:type="dxa" w:w="5040"/>
          </w:tcPr>
          <w:p>
            <w:r>
              <w:t>Project type</w:t>
            </w:r>
          </w:p>
        </w:tc>
        <w:tc>
          <w:tcPr>
            <w:tcW w:type="dxa" w:w="5040"/>
          </w:tcPr>
          <w:p>
            <w:r>
              <w:t>Building, road, bridge, hydropower, survey, etc.</w:t>
            </w:r>
          </w:p>
        </w:tc>
      </w:tr>
      <w:tr>
        <w:tc>
          <w:tcPr>
            <w:tcW w:type="dxa" w:w="5040"/>
          </w:tcPr>
          <w:p>
            <w:r>
              <w:t>Role</w:t>
            </w:r>
          </w:p>
        </w:tc>
        <w:tc>
          <w:tcPr>
            <w:tcW w:type="dxa" w:w="5040"/>
          </w:tcPr>
          <w:p>
            <w:r>
              <w:t>What the engineer personally did</w:t>
            </w:r>
          </w:p>
        </w:tc>
      </w:tr>
      <w:tr>
        <w:tc>
          <w:tcPr>
            <w:tcW w:type="dxa" w:w="5040"/>
          </w:tcPr>
          <w:p>
            <w:r>
              <w:t>Duration</w:t>
            </w:r>
          </w:p>
        </w:tc>
        <w:tc>
          <w:tcPr>
            <w:tcW w:type="dxa" w:w="5040"/>
          </w:tcPr>
          <w:p>
            <w:r>
              <w:t>How long the work took</w:t>
            </w:r>
          </w:p>
        </w:tc>
      </w:tr>
      <w:tr>
        <w:tc>
          <w:tcPr>
            <w:tcW w:type="dxa" w:w="5040"/>
          </w:tcPr>
          <w:p>
            <w:r>
              <w:t>Tools</w:t>
            </w:r>
          </w:p>
        </w:tc>
        <w:tc>
          <w:tcPr>
            <w:tcW w:type="dxa" w:w="5040"/>
          </w:tcPr>
          <w:p>
            <w:r>
              <w:t>Software or technical tools used</w:t>
            </w:r>
          </w:p>
        </w:tc>
      </w:tr>
      <w:tr>
        <w:tc>
          <w:tcPr>
            <w:tcW w:type="dxa" w:w="5040"/>
          </w:tcPr>
          <w:p>
            <w:r>
              <w:t>Overview</w:t>
            </w:r>
          </w:p>
        </w:tc>
        <w:tc>
          <w:tcPr>
            <w:tcW w:type="dxa" w:w="5040"/>
          </w:tcPr>
          <w:p>
            <w:r>
              <w:t>What the project was about</w:t>
            </w:r>
          </w:p>
        </w:tc>
      </w:tr>
      <w:tr>
        <w:tc>
          <w:tcPr>
            <w:tcW w:type="dxa" w:w="5040"/>
          </w:tcPr>
          <w:p>
            <w:r>
              <w:t>Responsibilities</w:t>
            </w:r>
          </w:p>
        </w:tc>
        <w:tc>
          <w:tcPr>
            <w:tcW w:type="dxa" w:w="5040"/>
          </w:tcPr>
          <w:p>
            <w:r>
              <w:t>Specific tasks performed</w:t>
            </w:r>
          </w:p>
        </w:tc>
      </w:tr>
      <w:tr>
        <w:tc>
          <w:tcPr>
            <w:tcW w:type="dxa" w:w="5040"/>
          </w:tcPr>
          <w:p>
            <w:r>
              <w:t>Challenge</w:t>
            </w:r>
          </w:p>
        </w:tc>
        <w:tc>
          <w:tcPr>
            <w:tcW w:type="dxa" w:w="5040"/>
          </w:tcPr>
          <w:p>
            <w:r>
              <w:t>What problem had to be handled</w:t>
            </w:r>
          </w:p>
        </w:tc>
      </w:tr>
      <w:tr>
        <w:tc>
          <w:tcPr>
            <w:tcW w:type="dxa" w:w="5040"/>
          </w:tcPr>
          <w:p>
            <w:r>
              <w:t>Solution</w:t>
            </w:r>
          </w:p>
        </w:tc>
        <w:tc>
          <w:tcPr>
            <w:tcW w:type="dxa" w:w="5040"/>
          </w:tcPr>
          <w:p>
            <w:r>
              <w:t>How the problem was addressed</w:t>
            </w:r>
          </w:p>
        </w:tc>
      </w:tr>
      <w:tr>
        <w:tc>
          <w:tcPr>
            <w:tcW w:type="dxa" w:w="5040"/>
          </w:tcPr>
          <w:p>
            <w:r>
              <w:t>Outcome</w:t>
            </w:r>
          </w:p>
        </w:tc>
        <w:tc>
          <w:tcPr>
            <w:tcW w:type="dxa" w:w="5040"/>
          </w:tcPr>
          <w:p>
            <w:r>
              <w:t>What was achieved</w:t>
            </w:r>
          </w:p>
        </w:tc>
      </w:tr>
      <w:tr>
        <w:tc>
          <w:tcPr>
            <w:tcW w:type="dxa" w:w="5040"/>
          </w:tcPr>
          <w:p>
            <w:r>
              <w:t>Photos/drawings</w:t>
            </w:r>
          </w:p>
        </w:tc>
        <w:tc>
          <w:tcPr>
            <w:tcW w:type="dxa" w:w="5040"/>
          </w:tcPr>
          <w:p>
            <w:r>
              <w:t>Visual evidence of the work</w:t>
            </w:r>
          </w:p>
        </w:tc>
      </w:tr>
    </w:tbl>
    <w:p>
      <w:pPr>
        <w:pStyle w:val="Heading1"/>
      </w:pPr>
      <w:r>
        <w:t>8. Project Page Layout</w:t>
      </w:r>
    </w:p>
    <w:p>
      <w:r>
        <w:t>Each major project can follow this simple order:</w:t>
      </w:r>
    </w:p>
    <w:p>
      <w:pPr>
        <w:pStyle w:val="ListNumber"/>
      </w:pPr>
      <w:r>
        <w:t>Project title → Main image → Project facts → Overview → Engineer's role → Responsibilities → Technical approach → Challenge → Solution → Outcome → Drawings/photos → Related projects</w:t>
      </w:r>
    </w:p>
    <w:p>
      <w:pPr>
        <w:pStyle w:val="Heading1"/>
      </w:pPr>
      <w:r>
        <w:t>9. About Section</w:t>
      </w:r>
    </w:p>
    <w:p>
      <w:r>
        <w:t>The About section should be personal enough to explain the engineer's professional direction, but not unnecessarily long.</w:t>
      </w:r>
    </w:p>
    <w:p>
      <w:pPr>
        <w:pStyle w:val="ListBullet"/>
      </w:pPr>
      <w:r>
        <w:t>Professional introduction</w:t>
      </w:r>
    </w:p>
    <w:p>
      <w:pPr>
        <w:pStyle w:val="ListBullet"/>
      </w:pPr>
      <w:r>
        <w:t>Engineering interests</w:t>
      </w:r>
    </w:p>
    <w:p>
      <w:pPr>
        <w:pStyle w:val="ListBullet"/>
      </w:pPr>
      <w:r>
        <w:t>Career objective</w:t>
      </w:r>
    </w:p>
    <w:p>
      <w:pPr>
        <w:pStyle w:val="ListBullet"/>
      </w:pPr>
      <w:r>
        <w:t>Professional philosophy</w:t>
      </w:r>
    </w:p>
    <w:p>
      <w:pPr>
        <w:pStyle w:val="ListBullet"/>
      </w:pPr>
      <w:r>
        <w:t>Relevant background</w:t>
      </w:r>
    </w:p>
    <w:p>
      <w:pPr>
        <w:pStyle w:val="Heading1"/>
      </w:pPr>
      <w:r>
        <w:t>10. Experience Section</w:t>
      </w:r>
    </w:p>
    <w:p>
      <w:r>
        <w:t>Experience will be shown as a timeline so a visitor can understand career progression quickly.</w:t>
      </w:r>
    </w:p>
    <w:p>
      <w:r>
        <w:t>Each role should include: Organization, position, location, dates, responsibilities and important achievements.</w:t>
      </w:r>
    </w:p>
    <w:p>
      <w:pPr>
        <w:pStyle w:val="Heading1"/>
      </w:pPr>
      <w:r>
        <w:t>11. Skills Section</w:t>
      </w:r>
    </w:p>
    <w:p>
      <w:r>
        <w:t>Skills will be grouped instead of using misleading percentage bars.</w:t>
      </w:r>
    </w:p>
    <w:tbl>
      <w:tblPr>
        <w:tblStyle w:val="TableGrid"/>
        <w:tblW w:type="auto" w:w="0"/>
        <w:tblLook w:firstColumn="1" w:firstRow="1" w:lastColumn="0" w:lastRow="0" w:noHBand="0" w:noVBand="1" w:val="04A0"/>
      </w:tblPr>
      <w:tblGrid>
        <w:gridCol w:w="5040"/>
        <w:gridCol w:w="5040"/>
      </w:tblGrid>
      <w:tr>
        <w:tc>
          <w:tcPr>
            <w:tcW w:type="dxa" w:w="5040"/>
            <w:shd w:fill="DCE6F1"/>
          </w:tcPr>
          <w:p>
            <w:r>
              <w:rPr>
                <w:b/>
              </w:rPr>
              <w:t>Group</w:t>
            </w:r>
          </w:p>
        </w:tc>
        <w:tc>
          <w:tcPr>
            <w:tcW w:type="dxa" w:w="5040"/>
            <w:shd w:fill="DCE6F1"/>
          </w:tcPr>
          <w:p>
            <w:r>
              <w:rPr>
                <w:b/>
              </w:rPr>
              <w:t>Examples</w:t>
            </w:r>
          </w:p>
        </w:tc>
      </w:tr>
      <w:tr>
        <w:tc>
          <w:tcPr>
            <w:tcW w:type="dxa" w:w="5040"/>
          </w:tcPr>
          <w:p>
            <w:r>
              <w:t>Engineering software</w:t>
            </w:r>
          </w:p>
        </w:tc>
        <w:tc>
          <w:tcPr>
            <w:tcW w:type="dxa" w:w="5040"/>
          </w:tcPr>
          <w:p>
            <w:r>
              <w:t>AutoCAD, Civil 3D, ETABS, STAAD.Pro, SAP2000, Revit</w:t>
            </w:r>
          </w:p>
        </w:tc>
      </w:tr>
      <w:tr>
        <w:tc>
          <w:tcPr>
            <w:tcW w:type="dxa" w:w="5040"/>
          </w:tcPr>
          <w:p>
            <w:r>
              <w:t>Project tools</w:t>
            </w:r>
          </w:p>
        </w:tc>
        <w:tc>
          <w:tcPr>
            <w:tcW w:type="dxa" w:w="5040"/>
          </w:tcPr>
          <w:p>
            <w:r>
              <w:t>Excel, MS Project, Primavera P6</w:t>
            </w:r>
          </w:p>
        </w:tc>
      </w:tr>
      <w:tr>
        <w:tc>
          <w:tcPr>
            <w:tcW w:type="dxa" w:w="5040"/>
          </w:tcPr>
          <w:p>
            <w:r>
              <w:t>Engineering skills</w:t>
            </w:r>
          </w:p>
        </w:tc>
        <w:tc>
          <w:tcPr>
            <w:tcW w:type="dxa" w:w="5040"/>
          </w:tcPr>
          <w:p>
            <w:r>
              <w:t>Structural analysis, BOQ, quantity estimation, surveying, site supervision</w:t>
            </w:r>
          </w:p>
        </w:tc>
      </w:tr>
      <w:tr>
        <w:tc>
          <w:tcPr>
            <w:tcW w:type="dxa" w:w="5040"/>
          </w:tcPr>
          <w:p>
            <w:r>
              <w:t>Other</w:t>
            </w:r>
          </w:p>
        </w:tc>
        <w:tc>
          <w:tcPr>
            <w:tcW w:type="dxa" w:w="5040"/>
          </w:tcPr>
          <w:p>
            <w:r>
              <w:t>Only verified skills relevant to the engineer</w:t>
            </w:r>
          </w:p>
        </w:tc>
      </w:tr>
    </w:tbl>
    <w:p>
      <w:r>
        <w:t>Only skills the engineer can genuinely demonstrate should be listed.</w:t>
      </w:r>
    </w:p>
    <w:p>
      <w:pPr>
        <w:pStyle w:val="Heading1"/>
      </w:pPr>
      <w:r>
        <w:t>12. Education &amp; Certifications</w:t>
      </w:r>
    </w:p>
    <w:p>
      <w:r>
        <w:t>Education will show degree, institution, location, dates and relevant achievements. Certifications will show certificate name, issuing organization, date and an optional preview of the certificate.</w:t>
      </w:r>
    </w:p>
    <w:p>
      <w:pPr>
        <w:pStyle w:val="Heading1"/>
      </w:pPr>
      <w:r>
        <w:t>13. Gallery</w:t>
      </w:r>
    </w:p>
    <w:p>
      <w:r>
        <w:t>The Gallery will contain construction/site photographs, surveying activities, structures, infrastructure, drawings and field visits. Images should be labeled with project, location and date where appropriate.</w:t>
      </w:r>
    </w:p>
    <w:p>
      <w:pPr>
        <w:pStyle w:val="Heading1"/>
      </w:pPr>
      <w:r>
        <w:t>14. Nepal Identity</w:t>
      </w:r>
    </w:p>
    <w:p>
      <w:r>
        <w:t>The website will represent Nepal through genuine project locations, infrastructure photographs and a possible Nepal project map. The design should avoid excessive flag imagery or decorative national symbols so it remains professional.</w:t>
      </w:r>
    </w:p>
    <w:p>
      <w:pPr>
        <w:pStyle w:val="Heading1"/>
      </w:pPr>
      <w:r>
        <w:t>15. Visual Design Direction</w:t>
      </w:r>
    </w:p>
    <w:tbl>
      <w:tblPr>
        <w:tblStyle w:val="TableGrid"/>
        <w:tblW w:type="auto" w:w="0"/>
        <w:tblLook w:firstColumn="1" w:firstRow="1" w:lastColumn="0" w:lastRow="0" w:noHBand="0" w:noVBand="1" w:val="04A0"/>
      </w:tblPr>
      <w:tblGrid>
        <w:gridCol w:w="5040"/>
        <w:gridCol w:w="5040"/>
      </w:tblGrid>
      <w:tr>
        <w:tc>
          <w:tcPr>
            <w:tcW w:type="dxa" w:w="5040"/>
            <w:shd w:fill="DCE6F1"/>
          </w:tcPr>
          <w:p>
            <w:r>
              <w:rPr>
                <w:b/>
              </w:rPr>
              <w:t>Element</w:t>
            </w:r>
          </w:p>
        </w:tc>
        <w:tc>
          <w:tcPr>
            <w:tcW w:type="dxa" w:w="5040"/>
            <w:shd w:fill="DCE6F1"/>
          </w:tcPr>
          <w:p>
            <w:r>
              <w:rPr>
                <w:b/>
              </w:rPr>
              <w:t>Approved direction</w:t>
            </w:r>
          </w:p>
        </w:tc>
      </w:tr>
      <w:tr>
        <w:tc>
          <w:tcPr>
            <w:tcW w:type="dxa" w:w="5040"/>
          </w:tcPr>
          <w:p>
            <w:r>
              <w:t>Overall style</w:t>
            </w:r>
          </w:p>
        </w:tc>
        <w:tc>
          <w:tcPr>
            <w:tcW w:type="dxa" w:w="5040"/>
          </w:tcPr>
          <w:p>
            <w:r>
              <w:t>Modern, professional, architectural and minimal</w:t>
            </w:r>
          </w:p>
        </w:tc>
      </w:tr>
      <w:tr>
        <w:tc>
          <w:tcPr>
            <w:tcW w:type="dxa" w:w="5040"/>
          </w:tcPr>
          <w:p>
            <w:r>
              <w:t>Main colors</w:t>
            </w:r>
          </w:p>
        </w:tc>
        <w:tc>
          <w:tcPr>
            <w:tcW w:type="dxa" w:w="5040"/>
          </w:tcPr>
          <w:p>
            <w:r>
              <w:t>Deep navy, slate gray, off-white, charcoal</w:t>
            </w:r>
          </w:p>
        </w:tc>
      </w:tr>
      <w:tr>
        <w:tc>
          <w:tcPr>
            <w:tcW w:type="dxa" w:w="5040"/>
          </w:tcPr>
          <w:p>
            <w:r>
              <w:t>Accent</w:t>
            </w:r>
          </w:p>
        </w:tc>
        <w:tc>
          <w:tcPr>
            <w:tcW w:type="dxa" w:w="5040"/>
          </w:tcPr>
          <w:p>
            <w:r>
              <w:t>Construction/engineering orange used sparingly</w:t>
            </w:r>
          </w:p>
        </w:tc>
      </w:tr>
      <w:tr>
        <w:tc>
          <w:tcPr>
            <w:tcW w:type="dxa" w:w="5040"/>
          </w:tcPr>
          <w:p>
            <w:r>
              <w:t>Typography</w:t>
            </w:r>
          </w:p>
        </w:tc>
        <w:tc>
          <w:tcPr>
            <w:tcW w:type="dxa" w:w="5040"/>
          </w:tcPr>
          <w:p>
            <w:r>
              <w:t>Clean modern sans-serif such as Inter or Manrope</w:t>
            </w:r>
          </w:p>
        </w:tc>
      </w:tr>
      <w:tr>
        <w:tc>
          <w:tcPr>
            <w:tcW w:type="dxa" w:w="5040"/>
          </w:tcPr>
          <w:p>
            <w:r>
              <w:t>Photography</w:t>
            </w:r>
          </w:p>
        </w:tc>
        <w:tc>
          <w:tcPr>
            <w:tcW w:type="dxa" w:w="5040"/>
          </w:tcPr>
          <w:p>
            <w:r>
              <w:t>High-quality professional and site photographs</w:t>
            </w:r>
          </w:p>
        </w:tc>
      </w:tr>
      <w:tr>
        <w:tc>
          <w:tcPr>
            <w:tcW w:type="dxa" w:w="5040"/>
          </w:tcPr>
          <w:p>
            <w:r>
              <w:t>Drawings</w:t>
            </w:r>
          </w:p>
        </w:tc>
        <w:tc>
          <w:tcPr>
            <w:tcW w:type="dxa" w:w="5040"/>
          </w:tcPr>
          <w:p>
            <w:r>
              <w:t>Clean technical drawings and models</w:t>
            </w:r>
          </w:p>
        </w:tc>
      </w:tr>
      <w:tr>
        <w:tc>
          <w:tcPr>
            <w:tcW w:type="dxa" w:w="5040"/>
          </w:tcPr>
          <w:p>
            <w:r>
              <w:t>Animation</w:t>
            </w:r>
          </w:p>
        </w:tc>
        <w:tc>
          <w:tcPr>
            <w:tcW w:type="dxa" w:w="5040"/>
          </w:tcPr>
          <w:p>
            <w:r>
              <w:t>Subtle page and image transitions only</w:t>
            </w:r>
          </w:p>
        </w:tc>
      </w:tr>
      <w:tr>
        <w:tc>
          <w:tcPr>
            <w:tcW w:type="dxa" w:w="5040"/>
          </w:tcPr>
          <w:p>
            <w:r>
              <w:t>Layout</w:t>
            </w:r>
          </w:p>
        </w:tc>
        <w:tc>
          <w:tcPr>
            <w:tcW w:type="dxa" w:w="5040"/>
          </w:tcPr>
          <w:p>
            <w:r>
              <w:t>Large images, strong headings, grids and generous spacing</w:t>
            </w:r>
          </w:p>
        </w:tc>
      </w:tr>
      <w:tr>
        <w:tc>
          <w:tcPr>
            <w:tcW w:type="dxa" w:w="5040"/>
          </w:tcPr>
          <w:p>
            <w:r>
              <w:t>Mobile</w:t>
            </w:r>
          </w:p>
        </w:tc>
        <w:tc>
          <w:tcPr>
            <w:tcW w:type="dxa" w:w="5040"/>
          </w:tcPr>
          <w:p>
            <w:r>
              <w:t>Fully responsive and easy to navigate</w:t>
            </w:r>
          </w:p>
        </w:tc>
      </w:tr>
    </w:tbl>
    <w:p>
      <w:pPr>
        <w:pStyle w:val="Heading1"/>
      </w:pPr>
      <w:r>
        <w:t>16. Simple Visual Concept</w:t>
      </w:r>
    </w:p>
    <w:p>
      <w:r>
        <w:t>Think of the website as a digital engineering office: the Home page is the reception, Projects are the project files, Experience is the professional history, Skills are the technical toolkit, Gallery is the site record, and Contact is the meeting point.</w:t>
      </w:r>
    </w:p>
    <w:p>
      <w:pPr>
        <w:pStyle w:val="Heading1"/>
      </w:pPr>
      <w:r>
        <w:t>17. Navigation</w:t>
      </w:r>
    </w:p>
    <w:p>
      <w:r>
        <w:t>Desktop: Logo | About | Experience | Projects | Skills | Contact | Download CV</w:t>
      </w:r>
    </w:p>
    <w:p>
      <w:r>
        <w:t>Mobile: Logo | Menu button. The menu opens the same sections in a compact format.</w:t>
      </w:r>
    </w:p>
    <w:p>
      <w:pPr>
        <w:pStyle w:val="Heading1"/>
      </w:pPr>
      <w:r>
        <w:t>18. Contact &amp; Resume</w:t>
      </w:r>
    </w:p>
    <w:p>
      <w:r>
        <w:t>The Contact section will include professional email, phone if desired, LinkedIn, location and a simple contact form. The Resume page will provide a readable online CV and a PDF download button.</w:t>
      </w:r>
    </w:p>
    <w:p>
      <w:pPr>
        <w:pStyle w:val="Heading1"/>
      </w:pPr>
      <w:r>
        <w:t>19. Technology Plan</w:t>
      </w:r>
    </w:p>
    <w:tbl>
      <w:tblPr>
        <w:tblStyle w:val="TableGrid"/>
        <w:tblW w:type="auto" w:w="0"/>
        <w:tblLook w:firstColumn="1" w:firstRow="1" w:lastColumn="0" w:lastRow="0" w:noHBand="0" w:noVBand="1" w:val="04A0"/>
      </w:tblPr>
      <w:tblGrid>
        <w:gridCol w:w="5040"/>
        <w:gridCol w:w="5040"/>
      </w:tblGrid>
      <w:tr>
        <w:tc>
          <w:tcPr>
            <w:tcW w:type="dxa" w:w="5040"/>
            <w:shd w:fill="DCE6F1"/>
          </w:tcPr>
          <w:p>
            <w:r>
              <w:rPr>
                <w:b/>
              </w:rPr>
              <w:t>Technology</w:t>
            </w:r>
          </w:p>
        </w:tc>
        <w:tc>
          <w:tcPr>
            <w:tcW w:type="dxa" w:w="5040"/>
            <w:shd w:fill="DCE6F1"/>
          </w:tcPr>
          <w:p>
            <w:r>
              <w:rPr>
                <w:b/>
              </w:rPr>
              <w:t>Why it is used</w:t>
            </w:r>
          </w:p>
        </w:tc>
      </w:tr>
      <w:tr>
        <w:tc>
          <w:tcPr>
            <w:tcW w:type="dxa" w:w="5040"/>
          </w:tcPr>
          <w:p>
            <w:r>
              <w:t>Next.js + TypeScript</w:t>
            </w:r>
          </w:p>
        </w:tc>
        <w:tc>
          <w:tcPr>
            <w:tcW w:type="dxa" w:w="5040"/>
          </w:tcPr>
          <w:p>
            <w:r>
              <w:t>Builds a fast, modern and maintainable website</w:t>
            </w:r>
          </w:p>
        </w:tc>
      </w:tr>
      <w:tr>
        <w:tc>
          <w:tcPr>
            <w:tcW w:type="dxa" w:w="5040"/>
          </w:tcPr>
          <w:p>
            <w:r>
              <w:t>Tailwind CSS</w:t>
            </w:r>
          </w:p>
        </w:tc>
        <w:tc>
          <w:tcPr>
            <w:tcW w:type="dxa" w:w="5040"/>
          </w:tcPr>
          <w:p>
            <w:r>
              <w:t>Creates the visual design consistently</w:t>
            </w:r>
          </w:p>
        </w:tc>
      </w:tr>
      <w:tr>
        <w:tc>
          <w:tcPr>
            <w:tcW w:type="dxa" w:w="5040"/>
          </w:tcPr>
          <w:p>
            <w:r>
              <w:t>Framer Motion</w:t>
            </w:r>
          </w:p>
        </w:tc>
        <w:tc>
          <w:tcPr>
            <w:tcW w:type="dxa" w:w="5040"/>
          </w:tcPr>
          <w:p>
            <w:r>
              <w:t>Adds subtle animations</w:t>
            </w:r>
          </w:p>
        </w:tc>
      </w:tr>
      <w:tr>
        <w:tc>
          <w:tcPr>
            <w:tcW w:type="dxa" w:w="5040"/>
          </w:tcPr>
          <w:p>
            <w:r>
              <w:t>Lucide React</w:t>
            </w:r>
          </w:p>
        </w:tc>
        <w:tc>
          <w:tcPr>
            <w:tcW w:type="dxa" w:w="5040"/>
          </w:tcPr>
          <w:p>
            <w:r>
              <w:t>Provides clean interface icons</w:t>
            </w:r>
          </w:p>
        </w:tc>
      </w:tr>
      <w:tr>
        <w:tc>
          <w:tcPr>
            <w:tcW w:type="dxa" w:w="5040"/>
          </w:tcPr>
          <w:p>
            <w:r>
              <w:t>MDX</w:t>
            </w:r>
          </w:p>
        </w:tc>
        <w:tc>
          <w:tcPr>
            <w:tcW w:type="dxa" w:w="5040"/>
          </w:tcPr>
          <w:p>
            <w:r>
              <w:t>Stores project/blog content in an easy-to-maintain format</w:t>
            </w:r>
          </w:p>
        </w:tc>
      </w:tr>
      <w:tr>
        <w:tc>
          <w:tcPr>
            <w:tcW w:type="dxa" w:w="5040"/>
          </w:tcPr>
          <w:p>
            <w:r>
              <w:t>Supabase (optional later)</w:t>
            </w:r>
          </w:p>
        </w:tc>
        <w:tc>
          <w:tcPr>
            <w:tcW w:type="dxa" w:w="5040"/>
          </w:tcPr>
          <w:p>
            <w:r>
              <w:t>Database, login and storage if an admin dashboard is added</w:t>
            </w:r>
          </w:p>
        </w:tc>
      </w:tr>
      <w:tr>
        <w:tc>
          <w:tcPr>
            <w:tcW w:type="dxa" w:w="5040"/>
          </w:tcPr>
          <w:p>
            <w:r>
              <w:t>Cloudinary (optional)</w:t>
            </w:r>
          </w:p>
        </w:tc>
        <w:tc>
          <w:tcPr>
            <w:tcW w:type="dxa" w:w="5040"/>
          </w:tcPr>
          <w:p>
            <w:r>
              <w:t>Image storage and optimization for large galleries</w:t>
            </w:r>
          </w:p>
        </w:tc>
      </w:tr>
      <w:tr>
        <w:tc>
          <w:tcPr>
            <w:tcW w:type="dxa" w:w="5040"/>
          </w:tcPr>
          <w:p>
            <w:r>
              <w:t>Vercel</w:t>
            </w:r>
          </w:p>
        </w:tc>
        <w:tc>
          <w:tcPr>
            <w:tcW w:type="dxa" w:w="5040"/>
          </w:tcPr>
          <w:p>
            <w:r>
              <w:t>Website hosting and deployment</w:t>
            </w:r>
          </w:p>
        </w:tc>
      </w:tr>
      <w:tr>
        <w:tc>
          <w:tcPr>
            <w:tcW w:type="dxa" w:w="5040"/>
          </w:tcPr>
          <w:p>
            <w:r>
              <w:t>GitHub</w:t>
            </w:r>
          </w:p>
        </w:tc>
        <w:tc>
          <w:tcPr>
            <w:tcW w:type="dxa" w:w="5040"/>
          </w:tcPr>
          <w:p>
            <w:r>
              <w:t>Source-code version control</w:t>
            </w:r>
          </w:p>
        </w:tc>
      </w:tr>
    </w:tbl>
    <w:p>
      <w:pPr>
        <w:pStyle w:val="Heading1"/>
      </w:pPr>
      <w:r>
        <w:t>20. Future Expansion</w:t>
      </w:r>
    </w:p>
    <w:p>
      <w:r>
        <w:t>The first version should remain simple. Later, it can become a professional engineering dashboard.</w:t>
      </w:r>
    </w:p>
    <w:p>
      <w:pPr>
        <w:pStyle w:val="ListBullet"/>
      </w:pPr>
      <w:r>
        <w:t>Admin panel for adding projects</w:t>
      </w:r>
    </w:p>
    <w:p>
      <w:pPr>
        <w:pStyle w:val="ListBullet"/>
      </w:pPr>
      <w:r>
        <w:t>Upload and organize drawings</w:t>
      </w:r>
    </w:p>
    <w:p>
      <w:pPr>
        <w:pStyle w:val="ListBullet"/>
      </w:pPr>
      <w:r>
        <w:t>Update experience and certificates</w:t>
      </w:r>
    </w:p>
    <w:p>
      <w:pPr>
        <w:pStyle w:val="ListBullet"/>
      </w:pPr>
      <w:r>
        <w:t>Engineering blog/CMS</w:t>
      </w:r>
    </w:p>
    <w:p>
      <w:pPr>
        <w:pStyle w:val="ListBullet"/>
      </w:pPr>
      <w:r>
        <w:t>Interactive project map of Nepal</w:t>
      </w:r>
    </w:p>
    <w:p>
      <w:pPr>
        <w:pStyle w:val="ListBullet"/>
      </w:pPr>
      <w:r>
        <w:t>Project analytics</w:t>
      </w:r>
    </w:p>
    <w:p>
      <w:pPr>
        <w:pStyle w:val="ListBullet"/>
      </w:pPr>
      <w:r>
        <w:t>Multiple CV versions</w:t>
      </w:r>
    </w:p>
    <w:p>
      <w:pPr>
        <w:pStyle w:val="ListBullet"/>
      </w:pPr>
      <w:r>
        <w:t>Client inquiry management</w:t>
      </w:r>
    </w:p>
    <w:p>
      <w:pPr>
        <w:pStyle w:val="Heading1"/>
      </w:pPr>
      <w:r>
        <w:t>21. Information Required Before Development</w:t>
      </w:r>
    </w:p>
    <w:tbl>
      <w:tblPr>
        <w:tblStyle w:val="TableGrid"/>
        <w:tblW w:type="auto" w:w="0"/>
        <w:tblLook w:firstColumn="1" w:firstRow="1" w:lastColumn="0" w:lastRow="0" w:noHBand="0" w:noVBand="1" w:val="04A0"/>
      </w:tblPr>
      <w:tblGrid>
        <w:gridCol w:w="5040"/>
        <w:gridCol w:w="5040"/>
      </w:tblGrid>
      <w:tr>
        <w:tc>
          <w:tcPr>
            <w:tcW w:type="dxa" w:w="5040"/>
            <w:shd w:fill="DCE6F1"/>
          </w:tcPr>
          <w:p>
            <w:r>
              <w:rPr>
                <w:b/>
              </w:rPr>
              <w:t>Category</w:t>
            </w:r>
          </w:p>
        </w:tc>
        <w:tc>
          <w:tcPr>
            <w:tcW w:type="dxa" w:w="5040"/>
            <w:shd w:fill="DCE6F1"/>
          </w:tcPr>
          <w:p>
            <w:r>
              <w:rPr>
                <w:b/>
              </w:rPr>
              <w:t>Information needed</w:t>
            </w:r>
          </w:p>
        </w:tc>
      </w:tr>
      <w:tr>
        <w:tc>
          <w:tcPr>
            <w:tcW w:type="dxa" w:w="5040"/>
          </w:tcPr>
          <w:p>
            <w:r>
              <w:t>Identity</w:t>
            </w:r>
          </w:p>
        </w:tc>
        <w:tc>
          <w:tcPr>
            <w:tcW w:type="dxa" w:w="5040"/>
          </w:tcPr>
          <w:p>
            <w:r>
              <w:t>Full name, professional title, photo</w:t>
            </w:r>
          </w:p>
        </w:tc>
      </w:tr>
      <w:tr>
        <w:tc>
          <w:tcPr>
            <w:tcW w:type="dxa" w:w="5040"/>
          </w:tcPr>
          <w:p>
            <w:r>
              <w:t>Biography</w:t>
            </w:r>
          </w:p>
        </w:tc>
        <w:tc>
          <w:tcPr>
            <w:tcW w:type="dxa" w:w="5040"/>
          </w:tcPr>
          <w:p>
            <w:r>
              <w:t>Short introduction and career objective</w:t>
            </w:r>
          </w:p>
        </w:tc>
      </w:tr>
      <w:tr>
        <w:tc>
          <w:tcPr>
            <w:tcW w:type="dxa" w:w="5040"/>
          </w:tcPr>
          <w:p>
            <w:r>
              <w:t>Contact</w:t>
            </w:r>
          </w:p>
        </w:tc>
        <w:tc>
          <w:tcPr>
            <w:tcW w:type="dxa" w:w="5040"/>
          </w:tcPr>
          <w:p>
            <w:r>
              <w:t>Email, phone, LinkedIn, location</w:t>
            </w:r>
          </w:p>
        </w:tc>
      </w:tr>
      <w:tr>
        <w:tc>
          <w:tcPr>
            <w:tcW w:type="dxa" w:w="5040"/>
          </w:tcPr>
          <w:p>
            <w:r>
              <w:t>Education</w:t>
            </w:r>
          </w:p>
        </w:tc>
        <w:tc>
          <w:tcPr>
            <w:tcW w:type="dxa" w:w="5040"/>
          </w:tcPr>
          <w:p>
            <w:r>
              <w:t>Degree, institution, dates, achievements</w:t>
            </w:r>
          </w:p>
        </w:tc>
      </w:tr>
      <w:tr>
        <w:tc>
          <w:tcPr>
            <w:tcW w:type="dxa" w:w="5040"/>
          </w:tcPr>
          <w:p>
            <w:r>
              <w:t>Experience</w:t>
            </w:r>
          </w:p>
        </w:tc>
        <w:tc>
          <w:tcPr>
            <w:tcW w:type="dxa" w:w="5040"/>
          </w:tcPr>
          <w:p>
            <w:r>
              <w:t>Organizations, positions, dates, responsibilities</w:t>
            </w:r>
          </w:p>
        </w:tc>
      </w:tr>
      <w:tr>
        <w:tc>
          <w:tcPr>
            <w:tcW w:type="dxa" w:w="5040"/>
          </w:tcPr>
          <w:p>
            <w:r>
              <w:t>Projects</w:t>
            </w:r>
          </w:p>
        </w:tc>
        <w:tc>
          <w:tcPr>
            <w:tcW w:type="dxa" w:w="5040"/>
          </w:tcPr>
          <w:p>
            <w:r>
              <w:t>Names, locations, roles, dates, technical details</w:t>
            </w:r>
          </w:p>
        </w:tc>
      </w:tr>
      <w:tr>
        <w:tc>
          <w:tcPr>
            <w:tcW w:type="dxa" w:w="5040"/>
          </w:tcPr>
          <w:p>
            <w:r>
              <w:t>Skills</w:t>
            </w:r>
          </w:p>
        </w:tc>
        <w:tc>
          <w:tcPr>
            <w:tcW w:type="dxa" w:w="5040"/>
          </w:tcPr>
          <w:p>
            <w:r>
              <w:t>Verified engineering and software skills</w:t>
            </w:r>
          </w:p>
        </w:tc>
      </w:tr>
      <w:tr>
        <w:tc>
          <w:tcPr>
            <w:tcW w:type="dxa" w:w="5040"/>
          </w:tcPr>
          <w:p>
            <w:r>
              <w:t>Certificates</w:t>
            </w:r>
          </w:p>
        </w:tc>
        <w:tc>
          <w:tcPr>
            <w:tcW w:type="dxa" w:w="5040"/>
          </w:tcPr>
          <w:p>
            <w:r>
              <w:t>Names, organizations, dates and files</w:t>
            </w:r>
          </w:p>
        </w:tc>
      </w:tr>
      <w:tr>
        <w:tc>
          <w:tcPr>
            <w:tcW w:type="dxa" w:w="5040"/>
          </w:tcPr>
          <w:p>
            <w:r>
              <w:t>Gallery</w:t>
            </w:r>
          </w:p>
        </w:tc>
        <w:tc>
          <w:tcPr>
            <w:tcW w:type="dxa" w:w="5040"/>
          </w:tcPr>
          <w:p>
            <w:r>
              <w:t>Good-quality site/project photographs</w:t>
            </w:r>
          </w:p>
        </w:tc>
      </w:tr>
      <w:tr>
        <w:tc>
          <w:tcPr>
            <w:tcW w:type="dxa" w:w="5040"/>
          </w:tcPr>
          <w:p>
            <w:r>
              <w:t>Resume</w:t>
            </w:r>
          </w:p>
        </w:tc>
        <w:tc>
          <w:tcPr>
            <w:tcW w:type="dxa" w:w="5040"/>
          </w:tcPr>
          <w:p>
            <w:r>
              <w:t>Latest CV/PDF</w:t>
            </w:r>
          </w:p>
        </w:tc>
      </w:tr>
      <w:tr>
        <w:tc>
          <w:tcPr>
            <w:tcW w:type="dxa" w:w="5040"/>
          </w:tcPr>
          <w:p>
            <w:r>
              <w:t>Branding</w:t>
            </w:r>
          </w:p>
        </w:tc>
        <w:tc>
          <w:tcPr>
            <w:tcW w:type="dxa" w:w="5040"/>
          </w:tcPr>
          <w:p>
            <w:r>
              <w:t>Optional logo, preferred colors or personal style</w:t>
            </w:r>
          </w:p>
        </w:tc>
      </w:tr>
    </w:tbl>
    <w:p>
      <w:pPr>
        <w:pStyle w:val="Heading1"/>
      </w:pPr>
      <w:r>
        <w:t>22. Content Rules</w:t>
      </w:r>
    </w:p>
    <w:p>
      <w:pPr>
        <w:pStyle w:val="ListBullet"/>
      </w:pPr>
      <w:r>
        <w:t>Never invent projects, experience, qualifications or statistics.</w:t>
      </w:r>
    </w:p>
    <w:p>
      <w:pPr>
        <w:pStyle w:val="ListBullet"/>
      </w:pPr>
      <w:r>
        <w:t>Use real photographs wherever possible.</w:t>
      </w:r>
    </w:p>
    <w:p>
      <w:pPr>
        <w:pStyle w:val="ListBullet"/>
      </w:pPr>
      <w:r>
        <w:t>Explain technical work in simple language for non-engineers.</w:t>
      </w:r>
    </w:p>
    <w:p>
      <w:pPr>
        <w:pStyle w:val="ListBullet"/>
      </w:pPr>
      <w:r>
        <w:t>Keep technical details available for engineering professionals.</w:t>
      </w:r>
    </w:p>
    <w:p>
      <w:pPr>
        <w:pStyle w:val="ListBullet"/>
      </w:pPr>
      <w:r>
        <w:t>Use consistent project names, dates and locations.</w:t>
      </w:r>
    </w:p>
    <w:p>
      <w:pPr>
        <w:pStyle w:val="ListBullet"/>
      </w:pPr>
      <w:r>
        <w:t>Do not publish confidential project information without permission.</w:t>
      </w:r>
    </w:p>
    <w:p>
      <w:pPr>
        <w:pStyle w:val="ListBullet"/>
      </w:pPr>
      <w:r>
        <w:t>Do not display private client information unless authorized.</w:t>
      </w:r>
    </w:p>
    <w:p>
      <w:pPr>
        <w:pStyle w:val="Heading1"/>
      </w:pPr>
      <w:r>
        <w:t>23. Approval Checklist</w:t>
      </w:r>
    </w:p>
    <w:p>
      <w:r>
        <w:t>A non-technical reviewer can approve the design by checking the following:</w:t>
      </w:r>
    </w:p>
    <w:p>
      <w:r>
        <w:t>☐ The website clearly identifies the engineer.</w:t>
      </w:r>
    </w:p>
    <w:p>
      <w:r>
        <w:t>☐ The Home page gives a quick understanding of the professional profile.</w:t>
      </w:r>
    </w:p>
    <w:p>
      <w:r>
        <w:t>☐ Projects are the strongest visual and informational section.</w:t>
      </w:r>
    </w:p>
    <w:p>
      <w:r>
        <w:t>☐ Visitors can easily find the CV and contact details.</w:t>
      </w:r>
    </w:p>
    <w:p>
      <w:r>
        <w:t>☐ The design looks professional rather than flashy.</w:t>
      </w:r>
    </w:p>
    <w:p>
      <w:r>
        <w:t>☐ The website works on phones as well as computers.</w:t>
      </w:r>
    </w:p>
    <w:p>
      <w:r>
        <w:t>☐ The colors and photography match civil engineering and construction.</w:t>
      </w:r>
    </w:p>
    <w:p>
      <w:r>
        <w:t>☐ The Nepal connection feels authentic but not excessive.</w:t>
      </w:r>
    </w:p>
    <w:p>
      <w:r>
        <w:t>☐ All information shown can be verified.</w:t>
      </w:r>
    </w:p>
    <w:p>
      <w:r>
        <w:t>☐ The proposed future features do not make Version 1 unnecessarily complicated.</w:t>
      </w:r>
    </w:p>
    <w:p>
      <w:pPr>
        <w:pStyle w:val="Heading1"/>
      </w:pPr>
      <w:r>
        <w:t>24. Final Recommended Version</w:t>
      </w:r>
    </w:p>
    <w:p>
      <w:r>
        <w:t>For the first launch, build: Home, About, Experience, Projects with individual case-study pages, Skills, Education, Certifications, Gallery, Resume and Contact. Keep Blog, interactive Nepal map and Admin Dashboard as optional Phase 2 features.</w:t>
      </w:r>
    </w:p>
    <w:p>
      <w:pPr>
        <w:pStyle w:val="Heading1"/>
      </w:pPr>
      <w:r>
        <w:t>25. Approval Statement</w:t>
      </w:r>
    </w:p>
    <w:p>
      <w:r>
        <w:t>By approving this document, the reviewer approves the proposed website concept, information hierarchy, page organization, visual direction, project-focused presentation and technology approach. Minor wording, image and content changes can be made during development without changing the approved structure.</w:t>
      </w:r>
    </w:p>
    <w:p>
      <w:r>
        <w:br/>
        <w:t>Approved by: ______________________________</w:t>
      </w:r>
    </w:p>
    <w:p>
      <w:r>
        <w:t>Date: ____________________________________</w:t>
      </w:r>
    </w:p>
    <w:p>
      <w:r>
        <w:t>Comments / changes: _______________________</w:t>
      </w:r>
    </w:p>
    <w:p>
      <w:r>
        <w:t>__________________________________________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